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0AB11A" w14:textId="77777777" w:rsidR="00122264" w:rsidRDefault="00000000">
      <w:pPr>
        <w:jc w:val="center"/>
      </w:pPr>
      <w:r>
        <w:rPr>
          <w:b/>
        </w:rPr>
        <w:t>CS 230 Project Three: Software Design Recommendations</w:t>
      </w:r>
    </w:p>
    <w:p w14:paraId="5C75CE36" w14:textId="4A2FE75D" w:rsidR="0099379F" w:rsidRDefault="0099379F">
      <w:pPr>
        <w:jc w:val="center"/>
        <w:rPr>
          <w:i/>
        </w:rPr>
      </w:pPr>
      <w:r>
        <w:rPr>
          <w:i/>
          <w:noProof/>
        </w:rPr>
        <w:drawing>
          <wp:inline distT="0" distB="0" distL="0" distR="0" wp14:anchorId="2ACBBE4B" wp14:editId="5A992CE1">
            <wp:extent cx="5943600" cy="3292475"/>
            <wp:effectExtent l="0" t="0" r="0" b="0"/>
            <wp:docPr id="139817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79882" name="Picture 1398179882"/>
                    <pic:cNvPicPr/>
                  </pic:nvPicPr>
                  <pic:blipFill>
                    <a:blip r:embed="rId8"/>
                    <a:stretch>
                      <a:fillRect/>
                    </a:stretch>
                  </pic:blipFill>
                  <pic:spPr>
                    <a:xfrm>
                      <a:off x="0" y="0"/>
                      <a:ext cx="5943600" cy="3292475"/>
                    </a:xfrm>
                    <a:prstGeom prst="rect">
                      <a:avLst/>
                    </a:prstGeom>
                  </pic:spPr>
                </pic:pic>
              </a:graphicData>
            </a:graphic>
          </wp:inline>
        </w:drawing>
      </w:r>
    </w:p>
    <w:p w14:paraId="557B727B" w14:textId="77777777" w:rsidR="0099379F" w:rsidRDefault="0099379F">
      <w:pPr>
        <w:jc w:val="center"/>
        <w:rPr>
          <w:i/>
        </w:rPr>
      </w:pPr>
    </w:p>
    <w:p w14:paraId="3438DFEE" w14:textId="2E74E4D4" w:rsidR="00122264" w:rsidRDefault="00000000">
      <w:pPr>
        <w:jc w:val="center"/>
      </w:pPr>
      <w:r>
        <w:rPr>
          <w:i/>
        </w:rPr>
        <w:t>Draw It or Lose It</w:t>
      </w:r>
    </w:p>
    <w:p w14:paraId="04F36AC2" w14:textId="77777777" w:rsidR="00122264" w:rsidRDefault="00000000">
      <w:pPr>
        <w:jc w:val="center"/>
      </w:pPr>
      <w:r>
        <w:t>Roland Pratts</w:t>
      </w:r>
    </w:p>
    <w:p w14:paraId="4260C618" w14:textId="69531ADF" w:rsidR="00BD0C0A" w:rsidRDefault="00BD0C0A">
      <w:pPr>
        <w:jc w:val="center"/>
      </w:pPr>
      <w:r>
        <w:t>Technology Consultant</w:t>
      </w:r>
    </w:p>
    <w:p w14:paraId="0A6F9FD0" w14:textId="17451C1D" w:rsidR="00BD0C0A" w:rsidRDefault="00BD0C0A">
      <w:pPr>
        <w:jc w:val="center"/>
      </w:pPr>
      <w:r>
        <w:t>Creative Technology Solutions (CTS)</w:t>
      </w:r>
    </w:p>
    <w:p w14:paraId="6B3D0D83" w14:textId="77777777" w:rsidR="00BD0C0A" w:rsidRDefault="00BD0C0A" w:rsidP="00BD0C0A">
      <w:pPr>
        <w:pStyle w:val="Heading1"/>
      </w:pPr>
    </w:p>
    <w:p w14:paraId="4679AF3C" w14:textId="77777777" w:rsidR="00BD0C0A" w:rsidRDefault="00BD0C0A">
      <w:pPr>
        <w:pStyle w:val="Heading1"/>
        <w:jc w:val="center"/>
      </w:pPr>
    </w:p>
    <w:p w14:paraId="6C79A3DC" w14:textId="77777777" w:rsidR="00BD0C0A" w:rsidRDefault="00BD0C0A">
      <w:pPr>
        <w:pStyle w:val="Heading1"/>
        <w:jc w:val="center"/>
      </w:pPr>
    </w:p>
    <w:p w14:paraId="189C5F10" w14:textId="77777777" w:rsidR="00BD0C0A" w:rsidRDefault="00BD0C0A" w:rsidP="00BD0C0A">
      <w:pPr>
        <w:pStyle w:val="Heading1"/>
      </w:pPr>
    </w:p>
    <w:p w14:paraId="0F0C179E" w14:textId="77777777" w:rsidR="00BD0C0A" w:rsidRPr="00BD0C0A" w:rsidRDefault="00BD0C0A" w:rsidP="00BD0C0A"/>
    <w:p w14:paraId="4158CF55" w14:textId="77777777" w:rsidR="00BD0C0A" w:rsidRDefault="00BD0C0A">
      <w:pPr>
        <w:pStyle w:val="Heading1"/>
        <w:jc w:val="center"/>
      </w:pPr>
    </w:p>
    <w:p w14:paraId="095337EC" w14:textId="575DB796" w:rsidR="00122264" w:rsidRDefault="00000000">
      <w:pPr>
        <w:pStyle w:val="Heading1"/>
        <w:jc w:val="center"/>
      </w:pPr>
      <w:r>
        <w:t>Operating Platform</w:t>
      </w:r>
    </w:p>
    <w:p w14:paraId="589508FD" w14:textId="3D36F374" w:rsidR="00122264" w:rsidRDefault="00000000">
      <w:pPr>
        <w:ind w:firstLine="720"/>
      </w:pPr>
      <w:r>
        <w:t>For the server platform, I recommend Linux for hosting the Draw It or Lose It application. Linux is a strong choice because it is stable, flexible, and widely used for server and web workloads. It also supports Java well, which is important because the existing game was developed in Java. Using Linux would let The Gaming Room keep much of its current software while expanding the game to other computing environments (</w:t>
      </w:r>
      <w:hyperlink r:id="rId9" w:tooltip="https://opensource.com" w:history="1">
        <w:r w:rsidR="00F95CF7" w:rsidRPr="00F95CF7">
          <w:rPr>
            <w:rStyle w:val="Hyperlink"/>
          </w:rPr>
          <w:t>OpenSource.</w:t>
        </w:r>
        <w:r w:rsidRPr="00F95CF7">
          <w:rPr>
            <w:rStyle w:val="Hyperlink"/>
          </w:rPr>
          <w:t>com</w:t>
        </w:r>
      </w:hyperlink>
      <w:r>
        <w:t>, 2018).</w:t>
      </w:r>
    </w:p>
    <w:p w14:paraId="6886AAD9" w14:textId="77777777" w:rsidR="00122264" w:rsidRDefault="00000000">
      <w:pPr>
        <w:ind w:firstLine="720"/>
      </w:pPr>
      <w:r>
        <w:t>The client side can remain platform independent by using a web-based interface that communicates with the Linux server through a REST API. This would allow players to connect from Windows, macOS, Linux, Android, and iOS without requiring a completely separate server design for each platform. REST also supports a clear client-server separation, which improves portability and makes it easier for the client and server to evolve independently (Gupta, 2025; Southern New Hampshire University [SNHU], n.d.).</w:t>
      </w:r>
    </w:p>
    <w:p w14:paraId="115537FA" w14:textId="77777777" w:rsidR="00122264" w:rsidRDefault="00000000">
      <w:pPr>
        <w:ind w:firstLine="720"/>
      </w:pPr>
      <w:r>
        <w:t>Linux also gives The Gaming Room a practical path for growth. The server can begin as a single physical or virtual machine and later scale to multiple server instances, containers, or cloud resources. Load balancing and a content delivery network can be added as demand increases, so the company can start with a simple design and expand without replacing the entire architecture.</w:t>
      </w:r>
    </w:p>
    <w:p w14:paraId="0D512FF0" w14:textId="77777777" w:rsidR="00122264" w:rsidRDefault="00000000">
      <w:pPr>
        <w:pStyle w:val="Heading1"/>
        <w:jc w:val="center"/>
      </w:pPr>
      <w:r>
        <w:t>Operating Systems Architectures</w:t>
      </w:r>
    </w:p>
    <w:p w14:paraId="7EA8D3EA" w14:textId="77777777" w:rsidR="00122264" w:rsidRDefault="00000000">
      <w:pPr>
        <w:ind w:firstLine="720"/>
      </w:pPr>
      <w:r>
        <w:t xml:space="preserve">Linux uses a layered architecture in which applications run in user space while the Linux kernel manages core system resources. The kernel handles CPU scheduling, memory, storage, networking, input/output, and communication with hardware. Applications such as Draw It or </w:t>
      </w:r>
      <w:r>
        <w:lastRenderedPageBreak/>
        <w:t>Lose It use system calls to request these services instead of directly controlling the hardware (</w:t>
      </w:r>
      <w:r>
        <w:rPr>
          <w:i/>
        </w:rPr>
        <w:t>Operating System Concepts</w:t>
      </w:r>
      <w:r>
        <w:t>, n.d., Chapter 21).</w:t>
      </w:r>
    </w:p>
    <w:p w14:paraId="2DD6AE05" w14:textId="77777777" w:rsidR="00122264" w:rsidRDefault="00000000">
      <w:pPr>
        <w:ind w:firstLine="720"/>
      </w:pPr>
      <w:r>
        <w:t>Linux supports multitasking and multiuser operation, which is useful for a game server that may handle many users and game sessions at the same time. Each running service operates as a process, and the operating system schedules CPU time among active processes. Multithreading can also let the application handle network requests, image loading, game logic, and background tasks at the same time.</w:t>
      </w:r>
    </w:p>
    <w:p w14:paraId="1FDED2F4" w14:textId="77777777" w:rsidR="00122264" w:rsidRDefault="00000000">
      <w:pPr>
        <w:ind w:firstLine="720"/>
      </w:pPr>
      <w:r>
        <w:t>Linux can run on common processor architectures such as x86-64 and ARM. This gives The Gaming Room flexibility when choosing physical servers, virtual machines, cloud servers, or container-based environments. The Java Virtual Machine adds another layer of portability because the same Java application can run on different supported systems with little or no change to the application code.</w:t>
      </w:r>
    </w:p>
    <w:p w14:paraId="424FAC03" w14:textId="77777777" w:rsidR="00122264" w:rsidRDefault="00000000">
      <w:pPr>
        <w:ind w:firstLine="720"/>
      </w:pPr>
      <w:r>
        <w:t>Linux also uses device drivers and a standard input/output model to communicate with storage devices, network interfaces, and other hardware. This separation between applications and hardware helps the software remain consistent even when the underlying server hardware changes.</w:t>
      </w:r>
    </w:p>
    <w:p w14:paraId="0586D2F9" w14:textId="77777777" w:rsidR="00122264" w:rsidRDefault="00000000">
      <w:pPr>
        <w:pStyle w:val="Heading1"/>
        <w:jc w:val="center"/>
      </w:pPr>
      <w:r>
        <w:t>Storage Management</w:t>
      </w:r>
    </w:p>
    <w:p w14:paraId="205852CE" w14:textId="77777777" w:rsidR="00122264" w:rsidRDefault="00000000">
      <w:pPr>
        <w:ind w:firstLine="720"/>
      </w:pPr>
      <w:r>
        <w:t>For Draw It or Lose It, I recommend fast SSD storage for the Linux server and cloud object storage for the full image library when the application grows. The game uses 200 high-definition images at about 8 MB each, so the image library alone requires about 1.6 GB of storage. Additional capacity will be needed for user accounts, scores, game history, logs, metadata, backups, and future content.</w:t>
      </w:r>
    </w:p>
    <w:p w14:paraId="776D7316" w14:textId="77777777" w:rsidR="00122264" w:rsidRDefault="00000000">
      <w:pPr>
        <w:ind w:firstLine="720"/>
      </w:pPr>
      <w:r>
        <w:lastRenderedPageBreak/>
        <w:t>The image files should use clear names and unique identifiers so the server can find them quickly. Direct or indexed access is appropriate because the game may need to retrieve one specific image without reading every file first. File systems also maintain attributes such as file names, identifiers, locations, sizes, and protection information, which support organized and controlled access (</w:t>
      </w:r>
      <w:r>
        <w:rPr>
          <w:i/>
        </w:rPr>
        <w:t>Operating System Concepts</w:t>
      </w:r>
      <w:r>
        <w:t>, n.d., Chapter 10).</w:t>
      </w:r>
    </w:p>
    <w:p w14:paraId="3CE5136B" w14:textId="77777777" w:rsidR="00122264" w:rsidRDefault="00000000">
      <w:pPr>
        <w:ind w:firstLine="720"/>
      </w:pPr>
      <w:r>
        <w:t>The Gaming Room should use backups, versioning, and recovery procedures to protect important files from accidental deletion or storage failure. File permissions should limit who can read, modify, or delete stored information. As the system grows, cloud object storage can increase capacity without replacing local server hardware, and a content delivery network can place frequently requested images closer to players.</w:t>
      </w:r>
    </w:p>
    <w:p w14:paraId="3B26D673" w14:textId="77777777" w:rsidR="00122264" w:rsidRDefault="00000000">
      <w:pPr>
        <w:pStyle w:val="Heading1"/>
        <w:jc w:val="center"/>
      </w:pPr>
      <w:r>
        <w:t>Memory Management</w:t>
      </w:r>
    </w:p>
    <w:p w14:paraId="5BFDC6CD" w14:textId="4A76F031" w:rsidR="00122264" w:rsidRDefault="00000000">
      <w:pPr>
        <w:ind w:firstLine="720"/>
      </w:pPr>
      <w:r>
        <w:t xml:space="preserve">Linux uses virtual memory and paging to manage RAM efficiently and to keep processes separated from one another. Virtual memory allows programs to use a larger logical address space while the operating system maps needed pages into physical memory. This approach also helps protect one process from improperly accessing another process's memory </w:t>
      </w:r>
      <w:r w:rsidR="00C2210E" w:rsidRPr="00C2210E">
        <w:rPr>
          <w:rStyle w:val="HTMLCode"/>
          <w:rFonts w:ascii="Times New Roman" w:hAnsi="Times New Roman" w:cs="Times New Roman"/>
          <w:i/>
          <w:iCs/>
          <w:sz w:val="24"/>
          <w:szCs w:val="24"/>
        </w:rPr>
        <w:t>(Operating System Concepts, n.d., Chapters 8–9)</w:t>
      </w:r>
      <w:r w:rsidRPr="00C2210E">
        <w:rPr>
          <w:rFonts w:cs="Times New Roman"/>
          <w:i/>
          <w:iCs/>
          <w:szCs w:val="24"/>
        </w:rPr>
        <w:t>.</w:t>
      </w:r>
    </w:p>
    <w:p w14:paraId="31C09C30" w14:textId="77777777" w:rsidR="00122264" w:rsidRDefault="00000000">
      <w:pPr>
        <w:ind w:firstLine="720"/>
      </w:pPr>
      <w:r>
        <w:t>For Draw It or Lose It, the server should not load the entire image library into RAM at one time. Instead, it should keep only the images that are currently needed or are likely to be needed soon. A small in-memory cache can hold frequently used or upcoming images, and preloading the next image can reduce delays during gameplay.</w:t>
      </w:r>
    </w:p>
    <w:p w14:paraId="45349EA0" w14:textId="77777777" w:rsidR="00122264" w:rsidRDefault="00000000">
      <w:pPr>
        <w:ind w:firstLine="720"/>
      </w:pPr>
      <w:r>
        <w:t xml:space="preserve">The application should also limit how many large images are decoded at the same time. A controlled worker pool, memory limits, and back pressure can prevent too many image-processing tasks from overwhelming the server. Because the application is written in Java, the </w:t>
      </w:r>
      <w:r>
        <w:lastRenderedPageBreak/>
        <w:t>Java Virtual Machine can reclaim unused objects through garbage collection, but the program should still release references to old sessions, images, and temporary data when they are no longer needed.</w:t>
      </w:r>
    </w:p>
    <w:p w14:paraId="0EB63B04" w14:textId="77777777" w:rsidR="00122264" w:rsidRDefault="00000000">
      <w:pPr>
        <w:ind w:firstLine="720"/>
      </w:pPr>
      <w:r>
        <w:t>Memory protection should follow the principle of least privilege so each process or service receives only the access it needs. Limiting privileges reduces the amount of damage that can occur if a process fails or is compromised (</w:t>
      </w:r>
      <w:r>
        <w:rPr>
          <w:i/>
        </w:rPr>
        <w:t>Operating System Concepts</w:t>
      </w:r>
      <w:r>
        <w:t>, n.d., Chapter 14).</w:t>
      </w:r>
    </w:p>
    <w:p w14:paraId="0002C899" w14:textId="77777777" w:rsidR="00122264" w:rsidRDefault="00000000">
      <w:pPr>
        <w:pStyle w:val="Heading1"/>
        <w:jc w:val="center"/>
      </w:pPr>
      <w:r>
        <w:t>Distributed Systems and Networks</w:t>
      </w:r>
    </w:p>
    <w:p w14:paraId="05D63548" w14:textId="77777777" w:rsidR="00122264" w:rsidRDefault="00000000">
      <w:pPr>
        <w:ind w:firstLine="720"/>
      </w:pPr>
      <w:r>
        <w:t>Draw It or Lose It should use a distributed client-server design so users on different operating systems can communicate with the same Linux-based server. Windows, macOS, Linux, Android, and iOS devices can act as clients while the server provides shared services such as authentication, game logic, image delivery, and user data. Distributed systems use network communication so separate computers can share resources and services (</w:t>
      </w:r>
      <w:r>
        <w:rPr>
          <w:i/>
        </w:rPr>
        <w:t>Operating System Concepts</w:t>
      </w:r>
      <w:r>
        <w:t>, n.d., Chapter 16).</w:t>
      </w:r>
    </w:p>
    <w:p w14:paraId="05C6B845" w14:textId="77777777" w:rsidR="00122264" w:rsidRDefault="00000000">
      <w:pPr>
        <w:ind w:firstLine="720"/>
      </w:pPr>
      <w:r>
        <w:t>A REST API gives the clients a consistent way to send requests and receive responses. REST uses a client-server model and standard HTTP methods such as GET, POST, PUT, and DELETE. This allows the user interface on each platform to change without requiring the server's core services to be redesigned (Gupta, 2025; SNHU, n.d.).</w:t>
      </w:r>
    </w:p>
    <w:p w14:paraId="3397D75A" w14:textId="77777777" w:rsidR="00122264" w:rsidRDefault="00000000">
      <w:pPr>
        <w:ind w:firstLine="720"/>
      </w:pPr>
      <w:r>
        <w:t>The network design should account for temporary connection failures and service outages. Clients should use reasonable timeouts and controlled retries for safe requests. Important operations should be designed so that a repeated request does not accidentally create duplicate data. Health checks, logs, and performance monitoring can help administrators identify slow or unavailable services.</w:t>
      </w:r>
    </w:p>
    <w:p w14:paraId="632D5F7C" w14:textId="77777777" w:rsidR="00122264" w:rsidRDefault="00000000">
      <w:pPr>
        <w:ind w:firstLine="720"/>
      </w:pPr>
      <w:r>
        <w:lastRenderedPageBreak/>
        <w:t>As demand grows, load balancing can distribute requests across multiple Linux server instances. Redundancy can also improve reliability because another server can continue providing service when one system fails. The design should recognize dependencies such as authentication, storage, and network connectivity and should return clear error messages when a required service is unavailable.</w:t>
      </w:r>
    </w:p>
    <w:p w14:paraId="5EB50195" w14:textId="77777777" w:rsidR="00122264" w:rsidRDefault="00000000">
      <w:pPr>
        <w:pStyle w:val="Heading1"/>
        <w:jc w:val="center"/>
      </w:pPr>
      <w:r>
        <w:t>Security</w:t>
      </w:r>
    </w:p>
    <w:p w14:paraId="610A9814" w14:textId="77777777" w:rsidR="00122264" w:rsidRDefault="00000000">
      <w:pPr>
        <w:ind w:firstLine="720"/>
      </w:pPr>
      <w:r>
        <w:t>Security should be built into Draw It or Lose It from the beginning because the application will handle user accounts, game data, and network communication across several platforms. The Linux server should use layered security that includes authentication, authorization, encryption, file permissions, firewalls, updates, monitoring, and backups.</w:t>
      </w:r>
    </w:p>
    <w:p w14:paraId="6E792722" w14:textId="77777777" w:rsidR="00122264" w:rsidRDefault="00000000">
      <w:pPr>
        <w:ind w:firstLine="720"/>
      </w:pPr>
      <w:r>
        <w:t>Authentication should verify each user's identity before access is granted, and role-based authorization should control what authenticated users are allowed to do. A normal player should not have the same permissions as an administrator. This follows the principle of least privilege, which gives users and programs only the permissions needed to complete their tasks (</w:t>
      </w:r>
      <w:r>
        <w:rPr>
          <w:i/>
        </w:rPr>
        <w:t>Operating System Concepts</w:t>
      </w:r>
      <w:r>
        <w:t>, n.d., Chapter 14).</w:t>
      </w:r>
    </w:p>
    <w:p w14:paraId="38DF2476" w14:textId="77777777" w:rsidR="00122264" w:rsidRDefault="00000000">
      <w:pPr>
        <w:ind w:firstLine="720"/>
      </w:pPr>
      <w:r>
        <w:t>Permission checks should also occur inside the application, not only at the login screen. The earlier gameauth project demonstrates this approach through authentication and role checks such as @RolesAllowed. Keeping authorization checks close to protected functions helps prevent a user from reaching a restricted feature through another path.</w:t>
      </w:r>
    </w:p>
    <w:p w14:paraId="638685ED" w14:textId="77777777" w:rsidR="00122264" w:rsidRDefault="00000000">
      <w:pPr>
        <w:ind w:firstLine="720"/>
      </w:pPr>
      <w:r>
        <w:t xml:space="preserve">Data moving between clients and the server should use HTTPS with TLS so usernames, passwords, and game information are encrypted in transit. Stored information should also be protected with Linux file permissions, access controls, and encryption at rest when appropriate. </w:t>
      </w:r>
      <w:r>
        <w:lastRenderedPageBreak/>
        <w:t>Passwords should be stored with a secure password-hashing method rather than as plain text (</w:t>
      </w:r>
      <w:r>
        <w:rPr>
          <w:i/>
        </w:rPr>
        <w:t>Operating System Concepts</w:t>
      </w:r>
      <w:r>
        <w:t>, n.d., Chapter 15).</w:t>
      </w:r>
    </w:p>
    <w:p w14:paraId="3ACCC4BE" w14:textId="77777777" w:rsidR="00122264" w:rsidRDefault="00000000">
      <w:pPr>
        <w:ind w:firstLine="720"/>
      </w:pPr>
      <w:r>
        <w:t>The server should use a firewall to limit unnecessary network access and should keep the operating system, Java runtime, and application dependencies updated. Security logs and monitoring can help identify suspicious activity, while backups and versioning can support recovery after accidental deletion, corruption, or a security incident.</w:t>
      </w:r>
    </w:p>
    <w:p w14:paraId="5CA47939" w14:textId="77777777" w:rsidR="00122264" w:rsidRDefault="00000000">
      <w:pPr>
        <w:pStyle w:val="Heading1"/>
        <w:jc w:val="center"/>
      </w:pPr>
      <w:r>
        <w:t>Risk and Mitigation Summary</w:t>
      </w:r>
    </w:p>
    <w:p w14:paraId="2CCB757F" w14:textId="77777777" w:rsidR="00122264" w:rsidRDefault="00000000">
      <w:pPr>
        <w:ind w:firstLine="720"/>
      </w:pPr>
      <w:r>
        <w:t>The recommended Linux-based design provides a strong foundation for Draw It or Lose It, but The Gaming Room should plan for several risks as the application grows.</w:t>
      </w:r>
    </w:p>
    <w:tbl>
      <w:tblPr>
        <w:tblStyle w:val="TableGrid"/>
        <w:tblW w:w="0" w:type="auto"/>
        <w:jc w:val="center"/>
        <w:tblLook w:val="04A0" w:firstRow="1" w:lastRow="0" w:firstColumn="1" w:lastColumn="0" w:noHBand="0" w:noVBand="1"/>
      </w:tblPr>
      <w:tblGrid>
        <w:gridCol w:w="3120"/>
        <w:gridCol w:w="3120"/>
        <w:gridCol w:w="3120"/>
      </w:tblGrid>
      <w:tr w:rsidR="00122264" w14:paraId="43398AA1" w14:textId="77777777">
        <w:trPr>
          <w:jc w:val="center"/>
        </w:trPr>
        <w:tc>
          <w:tcPr>
            <w:tcW w:w="3120" w:type="dxa"/>
            <w:vAlign w:val="center"/>
          </w:tcPr>
          <w:p w14:paraId="1467514C" w14:textId="77777777" w:rsidR="00122264" w:rsidRDefault="00000000">
            <w:pPr>
              <w:spacing w:line="240" w:lineRule="auto"/>
            </w:pPr>
            <w:r>
              <w:rPr>
                <w:b/>
                <w:sz w:val="20"/>
              </w:rPr>
              <w:t>Risk</w:t>
            </w:r>
          </w:p>
        </w:tc>
        <w:tc>
          <w:tcPr>
            <w:tcW w:w="3120" w:type="dxa"/>
            <w:vAlign w:val="center"/>
          </w:tcPr>
          <w:p w14:paraId="5AA68103" w14:textId="77777777" w:rsidR="00122264" w:rsidRDefault="00000000">
            <w:pPr>
              <w:spacing w:line="240" w:lineRule="auto"/>
            </w:pPr>
            <w:r>
              <w:rPr>
                <w:b/>
                <w:sz w:val="20"/>
              </w:rPr>
              <w:t>Possible Impact</w:t>
            </w:r>
          </w:p>
        </w:tc>
        <w:tc>
          <w:tcPr>
            <w:tcW w:w="3120" w:type="dxa"/>
            <w:vAlign w:val="center"/>
          </w:tcPr>
          <w:p w14:paraId="40B036F7" w14:textId="77777777" w:rsidR="00122264" w:rsidRDefault="00000000">
            <w:pPr>
              <w:spacing w:line="240" w:lineRule="auto"/>
            </w:pPr>
            <w:r>
              <w:rPr>
                <w:b/>
                <w:sz w:val="20"/>
              </w:rPr>
              <w:t>Mitigation</w:t>
            </w:r>
          </w:p>
        </w:tc>
      </w:tr>
      <w:tr w:rsidR="00122264" w14:paraId="42830810" w14:textId="77777777">
        <w:trPr>
          <w:jc w:val="center"/>
        </w:trPr>
        <w:tc>
          <w:tcPr>
            <w:tcW w:w="3120" w:type="dxa"/>
            <w:vAlign w:val="center"/>
          </w:tcPr>
          <w:p w14:paraId="118827B8" w14:textId="77777777" w:rsidR="00122264" w:rsidRDefault="00000000">
            <w:pPr>
              <w:spacing w:line="240" w:lineRule="auto"/>
            </w:pPr>
            <w:r>
              <w:rPr>
                <w:sz w:val="20"/>
              </w:rPr>
              <w:t>Server outage</w:t>
            </w:r>
          </w:p>
        </w:tc>
        <w:tc>
          <w:tcPr>
            <w:tcW w:w="3120" w:type="dxa"/>
            <w:vAlign w:val="center"/>
          </w:tcPr>
          <w:p w14:paraId="2F688088" w14:textId="77777777" w:rsidR="00122264" w:rsidRDefault="00000000">
            <w:pPr>
              <w:spacing w:line="240" w:lineRule="auto"/>
            </w:pPr>
            <w:r>
              <w:rPr>
                <w:sz w:val="20"/>
              </w:rPr>
              <w:t>Players may lose access to active games.</w:t>
            </w:r>
          </w:p>
        </w:tc>
        <w:tc>
          <w:tcPr>
            <w:tcW w:w="3120" w:type="dxa"/>
            <w:vAlign w:val="center"/>
          </w:tcPr>
          <w:p w14:paraId="5717AE35" w14:textId="77777777" w:rsidR="00122264" w:rsidRDefault="00000000">
            <w:pPr>
              <w:spacing w:line="240" w:lineRule="auto"/>
            </w:pPr>
            <w:r>
              <w:rPr>
                <w:sz w:val="20"/>
              </w:rPr>
              <w:t>Use health checks, backups, load balancing, and multiple server instances.</w:t>
            </w:r>
          </w:p>
        </w:tc>
      </w:tr>
      <w:tr w:rsidR="00122264" w14:paraId="7A27189B" w14:textId="77777777">
        <w:trPr>
          <w:jc w:val="center"/>
        </w:trPr>
        <w:tc>
          <w:tcPr>
            <w:tcW w:w="3120" w:type="dxa"/>
            <w:vAlign w:val="center"/>
          </w:tcPr>
          <w:p w14:paraId="37D91B5D" w14:textId="77777777" w:rsidR="00122264" w:rsidRDefault="00000000">
            <w:pPr>
              <w:spacing w:line="240" w:lineRule="auto"/>
            </w:pPr>
            <w:r>
              <w:rPr>
                <w:sz w:val="20"/>
              </w:rPr>
              <w:t>Network interruption</w:t>
            </w:r>
          </w:p>
        </w:tc>
        <w:tc>
          <w:tcPr>
            <w:tcW w:w="3120" w:type="dxa"/>
            <w:vAlign w:val="center"/>
          </w:tcPr>
          <w:p w14:paraId="1EFB988D" w14:textId="77777777" w:rsidR="00122264" w:rsidRDefault="00000000">
            <w:pPr>
              <w:spacing w:line="240" w:lineRule="auto"/>
            </w:pPr>
            <w:r>
              <w:rPr>
                <w:sz w:val="20"/>
              </w:rPr>
              <w:t>Clients may disconnect or fail to receive game data.</w:t>
            </w:r>
          </w:p>
        </w:tc>
        <w:tc>
          <w:tcPr>
            <w:tcW w:w="3120" w:type="dxa"/>
            <w:vAlign w:val="center"/>
          </w:tcPr>
          <w:p w14:paraId="351823ED" w14:textId="77777777" w:rsidR="00122264" w:rsidRDefault="00000000">
            <w:pPr>
              <w:spacing w:line="240" w:lineRule="auto"/>
            </w:pPr>
            <w:r>
              <w:rPr>
                <w:sz w:val="20"/>
              </w:rPr>
              <w:t>Use timeouts, controlled retries, and clear error handling.</w:t>
            </w:r>
          </w:p>
        </w:tc>
      </w:tr>
      <w:tr w:rsidR="00122264" w14:paraId="5CB8999B" w14:textId="77777777">
        <w:trPr>
          <w:jc w:val="center"/>
        </w:trPr>
        <w:tc>
          <w:tcPr>
            <w:tcW w:w="3120" w:type="dxa"/>
            <w:vAlign w:val="center"/>
          </w:tcPr>
          <w:p w14:paraId="48E7E686" w14:textId="77777777" w:rsidR="00122264" w:rsidRDefault="00000000">
            <w:pPr>
              <w:spacing w:line="240" w:lineRule="auto"/>
            </w:pPr>
            <w:r>
              <w:rPr>
                <w:sz w:val="20"/>
              </w:rPr>
              <w:t>High memory usage</w:t>
            </w:r>
          </w:p>
        </w:tc>
        <w:tc>
          <w:tcPr>
            <w:tcW w:w="3120" w:type="dxa"/>
            <w:vAlign w:val="center"/>
          </w:tcPr>
          <w:p w14:paraId="03837208" w14:textId="77777777" w:rsidR="00122264" w:rsidRDefault="00000000">
            <w:pPr>
              <w:spacing w:line="240" w:lineRule="auto"/>
            </w:pPr>
            <w:r>
              <w:rPr>
                <w:sz w:val="20"/>
              </w:rPr>
              <w:t>Too many active images or sessions could slow the server.</w:t>
            </w:r>
          </w:p>
        </w:tc>
        <w:tc>
          <w:tcPr>
            <w:tcW w:w="3120" w:type="dxa"/>
            <w:vAlign w:val="center"/>
          </w:tcPr>
          <w:p w14:paraId="64BA5E18" w14:textId="77777777" w:rsidR="00122264" w:rsidRDefault="00000000">
            <w:pPr>
              <w:spacing w:line="240" w:lineRule="auto"/>
            </w:pPr>
            <w:r>
              <w:rPr>
                <w:sz w:val="20"/>
              </w:rPr>
              <w:t>Use caching, controlled image decoding, garbage collection, and memory limits.</w:t>
            </w:r>
          </w:p>
        </w:tc>
      </w:tr>
      <w:tr w:rsidR="00122264" w14:paraId="36962B9C" w14:textId="77777777">
        <w:trPr>
          <w:jc w:val="center"/>
        </w:trPr>
        <w:tc>
          <w:tcPr>
            <w:tcW w:w="3120" w:type="dxa"/>
            <w:vAlign w:val="center"/>
          </w:tcPr>
          <w:p w14:paraId="30E9B5D0" w14:textId="77777777" w:rsidR="00122264" w:rsidRDefault="00000000">
            <w:pPr>
              <w:spacing w:line="240" w:lineRule="auto"/>
            </w:pPr>
            <w:r>
              <w:rPr>
                <w:sz w:val="20"/>
              </w:rPr>
              <w:t>Storage failure or accidental deletion</w:t>
            </w:r>
          </w:p>
        </w:tc>
        <w:tc>
          <w:tcPr>
            <w:tcW w:w="3120" w:type="dxa"/>
            <w:vAlign w:val="center"/>
          </w:tcPr>
          <w:p w14:paraId="10F0B2A0" w14:textId="77777777" w:rsidR="00122264" w:rsidRDefault="00000000">
            <w:pPr>
              <w:spacing w:line="240" w:lineRule="auto"/>
            </w:pPr>
            <w:r>
              <w:rPr>
                <w:sz w:val="20"/>
              </w:rPr>
              <w:t>Images, logs, or user data could be lost.</w:t>
            </w:r>
          </w:p>
        </w:tc>
        <w:tc>
          <w:tcPr>
            <w:tcW w:w="3120" w:type="dxa"/>
            <w:vAlign w:val="center"/>
          </w:tcPr>
          <w:p w14:paraId="7D01513A" w14:textId="77777777" w:rsidR="00122264" w:rsidRDefault="00000000">
            <w:pPr>
              <w:spacing w:line="240" w:lineRule="auto"/>
            </w:pPr>
            <w:r>
              <w:rPr>
                <w:sz w:val="20"/>
              </w:rPr>
              <w:t>Use backups, snapshots, versioning, and recovery procedures.</w:t>
            </w:r>
          </w:p>
        </w:tc>
      </w:tr>
      <w:tr w:rsidR="00122264" w14:paraId="31F33FBB" w14:textId="77777777">
        <w:trPr>
          <w:jc w:val="center"/>
        </w:trPr>
        <w:tc>
          <w:tcPr>
            <w:tcW w:w="3120" w:type="dxa"/>
            <w:vAlign w:val="center"/>
          </w:tcPr>
          <w:p w14:paraId="3A13DE28" w14:textId="77777777" w:rsidR="00122264" w:rsidRDefault="00000000">
            <w:pPr>
              <w:spacing w:line="240" w:lineRule="auto"/>
            </w:pPr>
            <w:r>
              <w:rPr>
                <w:sz w:val="20"/>
              </w:rPr>
              <w:t>Unauthorized access</w:t>
            </w:r>
          </w:p>
        </w:tc>
        <w:tc>
          <w:tcPr>
            <w:tcW w:w="3120" w:type="dxa"/>
            <w:vAlign w:val="center"/>
          </w:tcPr>
          <w:p w14:paraId="273E803F" w14:textId="77777777" w:rsidR="00122264" w:rsidRDefault="00000000">
            <w:pPr>
              <w:spacing w:line="240" w:lineRule="auto"/>
            </w:pPr>
            <w:r>
              <w:rPr>
                <w:sz w:val="20"/>
              </w:rPr>
              <w:t>User or administrative data could be exposed or changed.</w:t>
            </w:r>
          </w:p>
        </w:tc>
        <w:tc>
          <w:tcPr>
            <w:tcW w:w="3120" w:type="dxa"/>
            <w:vAlign w:val="center"/>
          </w:tcPr>
          <w:p w14:paraId="23CAB0F4" w14:textId="77777777" w:rsidR="00122264" w:rsidRDefault="00000000">
            <w:pPr>
              <w:spacing w:line="240" w:lineRule="auto"/>
            </w:pPr>
            <w:r>
              <w:rPr>
                <w:sz w:val="20"/>
              </w:rPr>
              <w:t>Use authentication, role-based authorization, least privilege, and internal permission checks.</w:t>
            </w:r>
          </w:p>
        </w:tc>
      </w:tr>
      <w:tr w:rsidR="00122264" w14:paraId="27FC5363" w14:textId="77777777">
        <w:trPr>
          <w:jc w:val="center"/>
        </w:trPr>
        <w:tc>
          <w:tcPr>
            <w:tcW w:w="3120" w:type="dxa"/>
            <w:vAlign w:val="center"/>
          </w:tcPr>
          <w:p w14:paraId="5BE0C086" w14:textId="77777777" w:rsidR="00122264" w:rsidRDefault="00000000">
            <w:pPr>
              <w:spacing w:line="240" w:lineRule="auto"/>
            </w:pPr>
            <w:r>
              <w:rPr>
                <w:sz w:val="20"/>
              </w:rPr>
              <w:t>Data interception</w:t>
            </w:r>
          </w:p>
        </w:tc>
        <w:tc>
          <w:tcPr>
            <w:tcW w:w="3120" w:type="dxa"/>
            <w:vAlign w:val="center"/>
          </w:tcPr>
          <w:p w14:paraId="5846BB7B" w14:textId="77777777" w:rsidR="00122264" w:rsidRDefault="00000000">
            <w:pPr>
              <w:spacing w:line="240" w:lineRule="auto"/>
            </w:pPr>
            <w:r>
              <w:rPr>
                <w:sz w:val="20"/>
              </w:rPr>
              <w:t>Information traveling between clients and the server could be exposed.</w:t>
            </w:r>
          </w:p>
        </w:tc>
        <w:tc>
          <w:tcPr>
            <w:tcW w:w="3120" w:type="dxa"/>
            <w:vAlign w:val="center"/>
          </w:tcPr>
          <w:p w14:paraId="2C933F9E" w14:textId="77777777" w:rsidR="00122264" w:rsidRDefault="00000000">
            <w:pPr>
              <w:spacing w:line="240" w:lineRule="auto"/>
            </w:pPr>
            <w:r>
              <w:rPr>
                <w:sz w:val="20"/>
              </w:rPr>
              <w:t>Use HTTPS with TLS encryption.</w:t>
            </w:r>
          </w:p>
        </w:tc>
      </w:tr>
      <w:tr w:rsidR="00122264" w14:paraId="0CA4FDF5" w14:textId="77777777">
        <w:trPr>
          <w:jc w:val="center"/>
        </w:trPr>
        <w:tc>
          <w:tcPr>
            <w:tcW w:w="3120" w:type="dxa"/>
            <w:vAlign w:val="center"/>
          </w:tcPr>
          <w:p w14:paraId="1617BF47" w14:textId="77777777" w:rsidR="00122264" w:rsidRDefault="00000000">
            <w:pPr>
              <w:spacing w:line="240" w:lineRule="auto"/>
            </w:pPr>
            <w:r>
              <w:rPr>
                <w:sz w:val="20"/>
              </w:rPr>
              <w:t>Rapid growth in users</w:t>
            </w:r>
          </w:p>
        </w:tc>
        <w:tc>
          <w:tcPr>
            <w:tcW w:w="3120" w:type="dxa"/>
            <w:vAlign w:val="center"/>
          </w:tcPr>
          <w:p w14:paraId="2811D71E" w14:textId="77777777" w:rsidR="00122264" w:rsidRDefault="00000000">
            <w:pPr>
              <w:spacing w:line="240" w:lineRule="auto"/>
            </w:pPr>
            <w:r>
              <w:rPr>
                <w:sz w:val="20"/>
              </w:rPr>
              <w:t>A single server may not provide enough performance.</w:t>
            </w:r>
          </w:p>
        </w:tc>
        <w:tc>
          <w:tcPr>
            <w:tcW w:w="3120" w:type="dxa"/>
            <w:vAlign w:val="center"/>
          </w:tcPr>
          <w:p w14:paraId="4F7668F2" w14:textId="77777777" w:rsidR="00122264" w:rsidRDefault="00000000">
            <w:pPr>
              <w:spacing w:line="240" w:lineRule="auto"/>
            </w:pPr>
            <w:r>
              <w:rPr>
                <w:sz w:val="20"/>
              </w:rPr>
              <w:t>Add server instances, load balancing, cloud resources, and CDN delivery.</w:t>
            </w:r>
          </w:p>
        </w:tc>
      </w:tr>
    </w:tbl>
    <w:p w14:paraId="389B0F94" w14:textId="77777777" w:rsidR="00D821E2" w:rsidRDefault="00D821E2">
      <w:pPr>
        <w:ind w:firstLine="720"/>
      </w:pPr>
    </w:p>
    <w:p w14:paraId="30AF6504" w14:textId="4394A56D" w:rsidR="00122264" w:rsidRDefault="00000000">
      <w:pPr>
        <w:ind w:firstLine="720"/>
      </w:pPr>
      <w:r>
        <w:t>These risks show why the application should not depend on only one security or performance feature. Memory management, storage protection, network reliability, monitoring, authentication, authorization, encryption, and backups should work together as part of one layered design.</w:t>
      </w:r>
    </w:p>
    <w:p w14:paraId="53C30918" w14:textId="77777777" w:rsidR="00122264" w:rsidRDefault="00000000">
      <w:pPr>
        <w:pStyle w:val="Heading1"/>
        <w:jc w:val="center"/>
      </w:pPr>
      <w:r>
        <w:lastRenderedPageBreak/>
        <w:t>Overall Recommendation</w:t>
      </w:r>
    </w:p>
    <w:p w14:paraId="7C40B1DC" w14:textId="77777777" w:rsidR="00122264" w:rsidRDefault="00000000">
      <w:pPr>
        <w:ind w:firstLine="720"/>
      </w:pPr>
      <w:r>
        <w:t>I recommend Linux as the primary server platform for Draw It or Lose It. Linux provides the stability, security, scalability, and hardware flexibility needed to support the application as it expands to Windows, macOS, Linux, Android, and iOS clients. A REST-based client-server design can provide consistent communication between these platforms while keeping the main application logic and data centralized.</w:t>
      </w:r>
    </w:p>
    <w:p w14:paraId="58F44473" w14:textId="77777777" w:rsidR="00122264" w:rsidRDefault="00000000">
      <w:pPr>
        <w:ind w:firstLine="720"/>
      </w:pPr>
      <w:r>
        <w:t>Fast SSD or cloud object storage should hold the complete image library and other permanent data, while RAM caching and image preloading should keep gameplay responsive. The system should also be prepared to scale through additional server instances, load balancing, and content delivery services as the number of users grows.</w:t>
      </w:r>
    </w:p>
    <w:p w14:paraId="2DF2CF76" w14:textId="77777777" w:rsidR="00122264" w:rsidRDefault="00000000">
      <w:pPr>
        <w:ind w:firstLine="720"/>
      </w:pPr>
      <w:r>
        <w:t>Security should remain part of every layer of the design. Authentication should verify users, role-based authorization should control permissions, HTTPS with TLS should protect network traffic, and Linux permissions should protect stored information. Internal permission checks, least-privilege access, monitoring, updates, backups, and recovery planning provide additional layers of protection.</w:t>
      </w:r>
    </w:p>
    <w:p w14:paraId="570DB9FB" w14:textId="77777777" w:rsidR="00122264" w:rsidRDefault="00000000">
      <w:pPr>
        <w:pStyle w:val="Heading1"/>
        <w:jc w:val="center"/>
      </w:pPr>
      <w:r>
        <w:t>AI Assistance Statement</w:t>
      </w:r>
    </w:p>
    <w:p w14:paraId="44A4C366" w14:textId="77777777" w:rsidR="00122264" w:rsidRDefault="00000000">
      <w:pPr>
        <w:ind w:firstLine="720"/>
      </w:pPr>
      <w:r>
        <w:t>I used ChatGPT to assist with checking grammar and spelling, reviewing the organization and formatting of the document, and identifying corrections that could improve clarity and completeness. The final recommendations and submitted work were reviewed by me.</w:t>
      </w:r>
    </w:p>
    <w:p w14:paraId="7FE90B80" w14:textId="77777777" w:rsidR="00122264" w:rsidRDefault="00000000">
      <w:r>
        <w:br w:type="page"/>
      </w:r>
    </w:p>
    <w:p w14:paraId="2A6B1979" w14:textId="77777777" w:rsidR="00122264" w:rsidRDefault="00000000">
      <w:pPr>
        <w:pStyle w:val="Heading1"/>
        <w:jc w:val="center"/>
      </w:pPr>
      <w:r>
        <w:lastRenderedPageBreak/>
        <w:t>References</w:t>
      </w:r>
    </w:p>
    <w:p w14:paraId="69BD070E" w14:textId="55ED982E" w:rsidR="00122264" w:rsidRDefault="00000000">
      <w:pPr>
        <w:ind w:left="720" w:hanging="720"/>
      </w:pPr>
      <w:r>
        <w:t xml:space="preserve">Gupta, L. (2025, April 1). </w:t>
      </w:r>
      <w:r>
        <w:rPr>
          <w:i/>
        </w:rPr>
        <w:t>What is REST?</w:t>
      </w:r>
      <w:r>
        <w:t xml:space="preserve"> REST API Tutorial.</w:t>
      </w:r>
      <w:r w:rsidR="00BD0C0A">
        <w:t xml:space="preserve"> </w:t>
      </w:r>
      <w:hyperlink r:id="rId10" w:tooltip="https://restfulapi.net" w:history="1">
        <w:r w:rsidR="00BD0C0A" w:rsidRPr="00F95CF7">
          <w:rPr>
            <w:rStyle w:val="Hyperlink"/>
          </w:rPr>
          <w:t>https://restfulapi.net/</w:t>
        </w:r>
      </w:hyperlink>
    </w:p>
    <w:p w14:paraId="13C48499" w14:textId="4EA6506C" w:rsidR="00122264" w:rsidRDefault="00BD0C0A">
      <w:pPr>
        <w:ind w:left="720" w:hanging="720"/>
      </w:pPr>
      <w:hyperlink r:id="rId11" w:tooltip="https://opensource.com/article/18/5/what-linux-server?utm_source=chatgpt.com" w:history="1">
        <w:r w:rsidRPr="00F95CF7">
          <w:rPr>
            <w:rStyle w:val="Hyperlink"/>
          </w:rPr>
          <w:t>OpenSource.</w:t>
        </w:r>
        <w:r w:rsidRPr="00F95CF7">
          <w:rPr>
            <w:rStyle w:val="Hyperlink"/>
          </w:rPr>
          <w:t>c</w:t>
        </w:r>
        <w:r w:rsidRPr="00F95CF7">
          <w:rPr>
            <w:rStyle w:val="Hyperlink"/>
          </w:rPr>
          <w:t>om</w:t>
        </w:r>
      </w:hyperlink>
      <w:r>
        <w:t>.</w:t>
      </w:r>
      <w:r w:rsidR="00F95CF7">
        <w:t xml:space="preserve"> (2018, May 31). </w:t>
      </w:r>
      <w:r w:rsidR="00F95CF7">
        <w:rPr>
          <w:i/>
        </w:rPr>
        <w:t>What is a Linux server and why does your business need one?</w:t>
      </w:r>
      <w:r w:rsidR="004106DA">
        <w:rPr>
          <w:i/>
        </w:rPr>
        <w:t xml:space="preserve"> </w:t>
      </w:r>
      <w:hyperlink r:id="rId12" w:tooltip="https://www.linux.com/news/what-linux-server-and-why-does-your-business-need-one-0/" w:history="1">
        <w:r w:rsidRPr="00F95CF7">
          <w:rPr>
            <w:rStyle w:val="Hyperlink"/>
            <w:i/>
          </w:rPr>
          <w:t>Linux.com</w:t>
        </w:r>
      </w:hyperlink>
      <w:r w:rsidR="004106DA">
        <w:rPr>
          <w:i/>
        </w:rPr>
        <w:t xml:space="preserve"> </w:t>
      </w:r>
    </w:p>
    <w:p w14:paraId="751F9342" w14:textId="1A797165" w:rsidR="00122264" w:rsidRDefault="004106DA">
      <w:pPr>
        <w:ind w:left="720" w:hanging="720"/>
      </w:pPr>
      <w:hyperlink r:id="rId13" w:tooltip="https://learning.oreilly.com/library/view/operating-system-concepts/9780470128725/" w:history="1">
        <w:r w:rsidR="00000000" w:rsidRPr="004106DA">
          <w:rPr>
            <w:rStyle w:val="Hyperlink"/>
            <w:i/>
          </w:rPr>
          <w:t>Operating system concepts</w:t>
        </w:r>
      </w:hyperlink>
      <w:r w:rsidR="00000000">
        <w:t>. (n.d.). [Course reading].</w:t>
      </w:r>
    </w:p>
    <w:p w14:paraId="57613539" w14:textId="77777777" w:rsidR="00122264" w:rsidRDefault="00000000">
      <w:pPr>
        <w:ind w:left="720" w:hanging="720"/>
      </w:pPr>
      <w:r>
        <w:t xml:space="preserve">Southern New Hampshire University. (n.d.). </w:t>
      </w:r>
      <w:r>
        <w:rPr>
          <w:i/>
        </w:rPr>
        <w:t>CS 230: A RESTful API</w:t>
      </w:r>
      <w:r>
        <w:t xml:space="preserve"> [Course resource].</w:t>
      </w:r>
    </w:p>
    <w:p w14:paraId="4743BB46" w14:textId="77777777" w:rsidR="00122264" w:rsidRDefault="00000000">
      <w:pPr>
        <w:ind w:left="720" w:hanging="720"/>
      </w:pPr>
      <w:r>
        <w:t xml:space="preserve">Southern New Hampshire University. (2026). </w:t>
      </w:r>
      <w:r>
        <w:rPr>
          <w:i/>
        </w:rPr>
        <w:t>CS 230 Project Three guidelines and rubric</w:t>
      </w:r>
      <w:r>
        <w:t xml:space="preserve"> [Course assignment].</w:t>
      </w:r>
    </w:p>
    <w:sectPr w:rsidR="00122264"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CA666D" w14:textId="77777777" w:rsidR="009E261D" w:rsidRDefault="009E261D">
      <w:pPr>
        <w:spacing w:line="240" w:lineRule="auto"/>
      </w:pPr>
      <w:r>
        <w:separator/>
      </w:r>
    </w:p>
  </w:endnote>
  <w:endnote w:type="continuationSeparator" w:id="0">
    <w:p w14:paraId="525F4709" w14:textId="77777777" w:rsidR="009E261D" w:rsidRDefault="009E2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D0E90B" w14:textId="77777777" w:rsidR="00122264" w:rsidRDefault="00000000">
    <w:pPr>
      <w:pStyle w:val="Footer"/>
      <w:jc w:val="right"/>
    </w:pPr>
    <w:r>
      <w:fldChar w:fldCharType="begin"/>
    </w:r>
    <w:r>
      <w:instrText xml:space="preserve"> PAGE </w:instrText>
    </w:r>
    <w:r>
      <w:fldChar w:fldCharType="separate"/>
    </w:r>
    <w:r w:rsidR="00D821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1702AA" w14:textId="77777777" w:rsidR="009E261D" w:rsidRDefault="009E261D">
      <w:pPr>
        <w:spacing w:line="240" w:lineRule="auto"/>
      </w:pPr>
      <w:r>
        <w:separator/>
      </w:r>
    </w:p>
  </w:footnote>
  <w:footnote w:type="continuationSeparator" w:id="0">
    <w:p w14:paraId="27847A62" w14:textId="77777777" w:rsidR="009E261D" w:rsidRDefault="009E26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973369">
    <w:abstractNumId w:val="8"/>
  </w:num>
  <w:num w:numId="2" w16cid:durableId="1266576811">
    <w:abstractNumId w:val="6"/>
  </w:num>
  <w:num w:numId="3" w16cid:durableId="230779125">
    <w:abstractNumId w:val="5"/>
  </w:num>
  <w:num w:numId="4" w16cid:durableId="1194030839">
    <w:abstractNumId w:val="4"/>
  </w:num>
  <w:num w:numId="5" w16cid:durableId="1329165977">
    <w:abstractNumId w:val="7"/>
  </w:num>
  <w:num w:numId="6" w16cid:durableId="339089257">
    <w:abstractNumId w:val="3"/>
  </w:num>
  <w:num w:numId="7" w16cid:durableId="127599192">
    <w:abstractNumId w:val="2"/>
  </w:num>
  <w:num w:numId="8" w16cid:durableId="322125516">
    <w:abstractNumId w:val="1"/>
  </w:num>
  <w:num w:numId="9" w16cid:durableId="15805553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749"/>
    <w:rsid w:val="00122264"/>
    <w:rsid w:val="0015074B"/>
    <w:rsid w:val="0029639D"/>
    <w:rsid w:val="00326F90"/>
    <w:rsid w:val="004106DA"/>
    <w:rsid w:val="006F4C97"/>
    <w:rsid w:val="0099379F"/>
    <w:rsid w:val="009E261D"/>
    <w:rsid w:val="00AA1D8D"/>
    <w:rsid w:val="00B47730"/>
    <w:rsid w:val="00BD0C0A"/>
    <w:rsid w:val="00C2210E"/>
    <w:rsid w:val="00C532D7"/>
    <w:rsid w:val="00CB0664"/>
    <w:rsid w:val="00CD5EB5"/>
    <w:rsid w:val="00D821E2"/>
    <w:rsid w:val="00E22305"/>
    <w:rsid w:val="00E97A43"/>
    <w:rsid w:val="00F95C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6C6E0"/>
  <w14:defaultImageDpi w14:val="300"/>
  <w15:docId w15:val="{BB9E622E-3D2D-974E-8575-A11FF1A4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5CF7"/>
    <w:rPr>
      <w:color w:val="0000FF" w:themeColor="hyperlink"/>
      <w:u w:val="single"/>
    </w:rPr>
  </w:style>
  <w:style w:type="character" w:styleId="UnresolvedMention">
    <w:name w:val="Unresolved Mention"/>
    <w:basedOn w:val="DefaultParagraphFont"/>
    <w:uiPriority w:val="99"/>
    <w:semiHidden/>
    <w:unhideWhenUsed/>
    <w:rsid w:val="00F95CF7"/>
    <w:rPr>
      <w:color w:val="605E5C"/>
      <w:shd w:val="clear" w:color="auto" w:fill="E1DFDD"/>
    </w:rPr>
  </w:style>
  <w:style w:type="character" w:styleId="HTMLCode">
    <w:name w:val="HTML Code"/>
    <w:basedOn w:val="DefaultParagraphFont"/>
    <w:uiPriority w:val="99"/>
    <w:semiHidden/>
    <w:unhideWhenUsed/>
    <w:rsid w:val="006F4C9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106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learning.oreilly.com/library/view/operating-system-concepts/97804701287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ux.com/news/what-linux-server-and-why-does-your-business-need-one-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ource.com/article/18/5/what-linux-server?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stfulapi.net/" TargetMode="External"/><Relationship Id="rId4" Type="http://schemas.openxmlformats.org/officeDocument/2006/relationships/settings" Target="settings.xml"/><Relationship Id="rId9" Type="http://schemas.openxmlformats.org/officeDocument/2006/relationships/hyperlink" Target="https://opensourc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1991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Pratts, Roland</cp:lastModifiedBy>
  <cp:revision>8</cp:revision>
  <dcterms:created xsi:type="dcterms:W3CDTF">2013-12-23T23:15:00Z</dcterms:created>
  <dcterms:modified xsi:type="dcterms:W3CDTF">2026-10-17T16:35:00Z</dcterms:modified>
  <cp:category/>
</cp:coreProperties>
</file>